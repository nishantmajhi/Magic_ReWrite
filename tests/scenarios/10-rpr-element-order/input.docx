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RPr Element Order Stress Test</w:t>
      </w:r>
    </w:p>
    <w:p>
      <w:pPr>
        <w:pStyle w:val="Heading1"/>
      </w:pPr>
      <w:r>
        <w:t>Section</w:t>
      </w:r>
    </w:p>
    <w:p>
      <w:r>
        <w:rPr>
          <w:rFonts w:ascii="Georgia" w:hAnsi="Georgia"/>
          <w:sz w:val="26"/>
        </w:rPr>
        <w:t>Note: This paragraph has custom font formatting on its label run.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